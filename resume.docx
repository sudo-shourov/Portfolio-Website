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BE58" w14:textId="77777777" w:rsidR="00A758AA" w:rsidRDefault="00000000" w:rsidP="004A33CC">
      <w:pPr>
        <w:spacing w:after="40" w:line="240" w:lineRule="auto"/>
        <w:jc w:val="center"/>
      </w:pPr>
      <w:r>
        <w:rPr>
          <w:b/>
          <w:color w:val="1B365D"/>
          <w:sz w:val="40"/>
        </w:rPr>
        <w:t>SHIRAJUL ALAM SHOUROV</w:t>
      </w:r>
    </w:p>
    <w:p w14:paraId="10F50F36" w14:textId="77777777" w:rsidR="00A758AA" w:rsidRDefault="00000000" w:rsidP="004A33CC">
      <w:pPr>
        <w:spacing w:after="120" w:line="240" w:lineRule="auto"/>
        <w:jc w:val="center"/>
      </w:pPr>
      <w:r>
        <w:rPr>
          <w:b/>
          <w:color w:val="4B6B94"/>
          <w:sz w:val="22"/>
        </w:rPr>
        <w:t>Full-Stack Software Developer &amp; UI/UX Designer</w:t>
      </w:r>
    </w:p>
    <w:p w14:paraId="24554AE8" w14:textId="77777777" w:rsidR="00A758AA" w:rsidRDefault="00000000" w:rsidP="004A33CC">
      <w:pPr>
        <w:spacing w:after="240" w:line="240" w:lineRule="auto"/>
        <w:jc w:val="center"/>
      </w:pPr>
      <w:r>
        <w:rPr>
          <w:color w:val="555555"/>
          <w:sz w:val="18"/>
        </w:rPr>
        <w:t>Munshiganj, Bangladesh  |  sirajul.alam.shourov@gmail.com  |  linkedin.com/in/sirajul-alam-shourov  |  github.com/sudo-shourov</w:t>
      </w:r>
    </w:p>
    <w:p w14:paraId="77277A46" w14:textId="77777777" w:rsidR="00A758AA" w:rsidRDefault="00000000">
      <w:pPr>
        <w:keepNext/>
        <w:pBdr>
          <w:bottom w:val="single" w:sz="8" w:space="2" w:color="1B365D"/>
        </w:pBdr>
        <w:spacing w:before="200" w:after="80"/>
      </w:pPr>
      <w:r>
        <w:rPr>
          <w:b/>
          <w:color w:val="1B365D"/>
          <w:sz w:val="22"/>
        </w:rPr>
        <w:t>PROFESSIONAL SUMMARY</w:t>
      </w:r>
    </w:p>
    <w:p w14:paraId="408AC105" w14:textId="77777777" w:rsidR="00A758AA" w:rsidRDefault="00000000" w:rsidP="004A33CC">
      <w:pPr>
        <w:spacing w:after="120" w:line="240" w:lineRule="auto"/>
      </w:pPr>
      <w:r>
        <w:t>Results-oriented Software Developer and Computer Science student specializing in building high-performance, responsive full-stack web applications. Proficient in modern frontend and backend tech stacks including Python, JavaScript (ES6+), React.js, Node.js, Express.js, and MongoDB/SQL. Combines strong full-stack capabilities with professional UI/UX design expertise in Figma and Adobe Creative Suite to deliver intuitive, user-centered digital products. Passionate about clean code, performance optimization, and scalable solutions.</w:t>
      </w:r>
    </w:p>
    <w:p w14:paraId="261BC4BE" w14:textId="77777777" w:rsidR="00A758AA" w:rsidRDefault="00000000" w:rsidP="004A33CC">
      <w:pPr>
        <w:keepNext/>
        <w:pBdr>
          <w:bottom w:val="single" w:sz="8" w:space="2" w:color="1B365D"/>
        </w:pBdr>
        <w:spacing w:before="200" w:after="80" w:line="240" w:lineRule="auto"/>
      </w:pPr>
      <w:r>
        <w:rPr>
          <w:b/>
          <w:color w:val="1B365D"/>
          <w:sz w:val="22"/>
        </w:rPr>
        <w:t>TECHNICAL SKILLS</w:t>
      </w:r>
    </w:p>
    <w:p w14:paraId="12578465" w14:textId="77777777" w:rsidR="00A758AA" w:rsidRDefault="00000000" w:rsidP="004A33CC">
      <w:pPr>
        <w:spacing w:after="40" w:line="240" w:lineRule="auto"/>
      </w:pPr>
      <w:r>
        <w:rPr>
          <w:b/>
          <w:color w:val="222222"/>
        </w:rPr>
        <w:t xml:space="preserve">•  Web &amp; Software Development: </w:t>
      </w:r>
      <w:r>
        <w:rPr>
          <w:color w:val="555555"/>
        </w:rPr>
        <w:t>JavaScript (ES6+), Python, React.js, Node.js, Express.js, RESTful APIs, HTML5, CSS3, Tailwind CSS</w:t>
      </w:r>
    </w:p>
    <w:p w14:paraId="427EC23A" w14:textId="77777777" w:rsidR="00A758AA" w:rsidRDefault="00000000" w:rsidP="004A33CC">
      <w:pPr>
        <w:spacing w:after="40" w:line="240" w:lineRule="auto"/>
      </w:pPr>
      <w:r>
        <w:rPr>
          <w:b/>
          <w:color w:val="222222"/>
        </w:rPr>
        <w:t xml:space="preserve">•  Databases &amp; Backend Tools: </w:t>
      </w:r>
      <w:r>
        <w:rPr>
          <w:color w:val="555555"/>
        </w:rPr>
        <w:t>MongoDB, PostgreSQL, SQL, Node.js Express Routing, JSON Web Tokens (JWT), Middleware</w:t>
      </w:r>
    </w:p>
    <w:p w14:paraId="13EDF301" w14:textId="77777777" w:rsidR="00A758AA" w:rsidRDefault="00000000" w:rsidP="004A33CC">
      <w:pPr>
        <w:spacing w:after="40" w:line="240" w:lineRule="auto"/>
      </w:pPr>
      <w:r>
        <w:rPr>
          <w:b/>
          <w:color w:val="222222"/>
        </w:rPr>
        <w:t xml:space="preserve">•  UI/UX &amp; Graphic Design: </w:t>
      </w:r>
      <w:r>
        <w:rPr>
          <w:color w:val="555555"/>
        </w:rPr>
        <w:t>Figma (Wireframing, High-Fidelity Prototyping), Adobe Photoshop, Illustrator, Canva, Responsive Design</w:t>
      </w:r>
    </w:p>
    <w:p w14:paraId="2A902F3A" w14:textId="77777777" w:rsidR="00A758AA" w:rsidRDefault="00000000" w:rsidP="004A33CC">
      <w:pPr>
        <w:spacing w:after="40" w:line="240" w:lineRule="auto"/>
      </w:pPr>
      <w:r>
        <w:rPr>
          <w:b/>
          <w:color w:val="222222"/>
        </w:rPr>
        <w:t xml:space="preserve">•  Developer Tools &amp; Concepts: </w:t>
      </w:r>
      <w:r>
        <w:rPr>
          <w:color w:val="555555"/>
        </w:rPr>
        <w:t>Git, GitHub, Object-Oriented Programming (OOP), Data Structures, Algorithms, Vercel, Postman</w:t>
      </w:r>
    </w:p>
    <w:p w14:paraId="787090F2" w14:textId="77777777" w:rsidR="00A758AA" w:rsidRDefault="00000000" w:rsidP="004A33CC">
      <w:pPr>
        <w:spacing w:after="40" w:line="240" w:lineRule="auto"/>
      </w:pPr>
      <w:r>
        <w:rPr>
          <w:b/>
          <w:color w:val="222222"/>
        </w:rPr>
        <w:t xml:space="preserve">•  Languages &amp; Soft Skills: </w:t>
      </w:r>
      <w:r>
        <w:rPr>
          <w:color w:val="555555"/>
        </w:rPr>
        <w:t>English (Professional Speaking &amp; Technical Writing), Bengali (Native), Problem-Solving, Team Collaboration</w:t>
      </w:r>
    </w:p>
    <w:p w14:paraId="11757BB1" w14:textId="77777777" w:rsidR="00A758AA" w:rsidRDefault="00000000" w:rsidP="004A33CC">
      <w:pPr>
        <w:keepNext/>
        <w:pBdr>
          <w:bottom w:val="single" w:sz="8" w:space="2" w:color="1B365D"/>
        </w:pBdr>
        <w:spacing w:before="200" w:after="80" w:line="240" w:lineRule="auto"/>
      </w:pPr>
      <w:r>
        <w:rPr>
          <w:b/>
          <w:color w:val="1B365D"/>
          <w:sz w:val="22"/>
        </w:rPr>
        <w:t>FEATURED SOFTWARE &amp; DESIGN PROJECTS</w:t>
      </w:r>
    </w:p>
    <w:p w14:paraId="6316FECE" w14:textId="77777777" w:rsidR="00A758AA" w:rsidRDefault="00000000" w:rsidP="004A33CC">
      <w:pPr>
        <w:keepNext/>
        <w:spacing w:before="80" w:after="20" w:line="240" w:lineRule="auto"/>
      </w:pPr>
      <w:r>
        <w:rPr>
          <w:b/>
          <w:color w:val="222222"/>
        </w:rPr>
        <w:t>DevConnect – Full-Stack Developer Community Platform</w:t>
      </w:r>
    </w:p>
    <w:p w14:paraId="043A05F2" w14:textId="77777777" w:rsidR="00A758AA" w:rsidRDefault="00000000" w:rsidP="004A33CC">
      <w:pPr>
        <w:keepNext/>
        <w:spacing w:line="240" w:lineRule="auto"/>
      </w:pPr>
      <w:r>
        <w:rPr>
          <w:i/>
          <w:color w:val="4B6B94"/>
          <w:sz w:val="19"/>
        </w:rPr>
        <w:t>Tech Stack: React.js | Node.js | Express.js | MongoDB | Tailwind CSS</w:t>
      </w:r>
    </w:p>
    <w:p w14:paraId="4102D7FA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Architected and deployed a responsive full-stack web app featuring user authentication, profile management, and interactive discussion threads.</w:t>
      </w:r>
    </w:p>
    <w:p w14:paraId="25245B1A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Engineered 15+ RESTful API endpoints for secure user authorization and data retrieval, maintaining seamless database interaction.</w:t>
      </w:r>
    </w:p>
    <w:p w14:paraId="7EC7C0A5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Designed full UI/UX prototypes and high-fidelity wireframes in Figma, implementing utility-first Tailwind CSS to improve page render speed by 25%.</w:t>
      </w:r>
    </w:p>
    <w:p w14:paraId="50366FBA" w14:textId="77777777" w:rsidR="00A758AA" w:rsidRDefault="00000000" w:rsidP="004A33CC">
      <w:pPr>
        <w:keepNext/>
        <w:spacing w:before="80" w:after="20" w:line="240" w:lineRule="auto"/>
      </w:pPr>
      <w:r>
        <w:rPr>
          <w:b/>
          <w:color w:val="222222"/>
        </w:rPr>
        <w:t>E-Commerce Experience Hub &amp; Analytics Dashboard</w:t>
      </w:r>
    </w:p>
    <w:p w14:paraId="53692117" w14:textId="77777777" w:rsidR="00A758AA" w:rsidRDefault="00000000" w:rsidP="004A33CC">
      <w:pPr>
        <w:keepNext/>
        <w:spacing w:line="240" w:lineRule="auto"/>
      </w:pPr>
      <w:r>
        <w:rPr>
          <w:i/>
          <w:color w:val="4B6B94"/>
          <w:sz w:val="19"/>
        </w:rPr>
        <w:t>Tech Stack: React.js | JavaScript (ES6+) | RESTful APIs | Figma</w:t>
      </w:r>
    </w:p>
    <w:p w14:paraId="03274620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Built an interactive e-commerce product catalog with dynamic filtering, live search, and global state management using React Hooks.</w:t>
      </w:r>
    </w:p>
    <w:p w14:paraId="14B9FA24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Integrated external payment gateway APIs and mock product endpoints, testing API responses via Postman for sub-200ms latency.</w:t>
      </w:r>
    </w:p>
    <w:p w14:paraId="3DBDF99E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Crafted custom UI design components in Adobe Photoshop and Illustrator, ensuring 100% cross-device visual consistency.</w:t>
      </w:r>
    </w:p>
    <w:p w14:paraId="3C1DF844" w14:textId="77777777" w:rsidR="00A758AA" w:rsidRDefault="00000000" w:rsidP="004A33CC">
      <w:pPr>
        <w:keepNext/>
        <w:spacing w:before="80" w:after="20" w:line="240" w:lineRule="auto"/>
      </w:pPr>
      <w:r>
        <w:rPr>
          <w:b/>
          <w:color w:val="222222"/>
        </w:rPr>
        <w:t>Brand Identity &amp; Graphic Design Suite</w:t>
      </w:r>
    </w:p>
    <w:p w14:paraId="64CA28AF" w14:textId="77777777" w:rsidR="00A758AA" w:rsidRDefault="00000000" w:rsidP="004A33CC">
      <w:pPr>
        <w:keepNext/>
        <w:spacing w:line="240" w:lineRule="auto"/>
      </w:pPr>
      <w:r>
        <w:rPr>
          <w:i/>
          <w:color w:val="4B6B94"/>
          <w:sz w:val="19"/>
        </w:rPr>
        <w:t>Tech Stack: Adobe Photoshop | Adobe Illustrator | Canva | UI/UX Prototyping</w:t>
      </w:r>
    </w:p>
    <w:p w14:paraId="3A87B590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Created high-resolution digital media assets, corporate visual logos, and print-ready graphic suites for external clients and projects.</w:t>
      </w:r>
    </w:p>
    <w:p w14:paraId="034D360D" w14:textId="77777777" w:rsidR="00A758AA" w:rsidRDefault="00000000" w:rsidP="004A33CC">
      <w:pPr>
        <w:spacing w:after="40" w:line="240" w:lineRule="auto"/>
        <w:ind w:left="288"/>
      </w:pPr>
      <w:r>
        <w:rPr>
          <w:b/>
          <w:color w:val="1B365D"/>
        </w:rPr>
        <w:t xml:space="preserve">•  </w:t>
      </w:r>
      <w:r>
        <w:t>Optimized vector graphics and media assets to maintain high visual fidelity while reducing overall application asset sizes by 35%.</w:t>
      </w:r>
    </w:p>
    <w:p w14:paraId="441F30F1" w14:textId="77777777" w:rsidR="00A758AA" w:rsidRDefault="00000000" w:rsidP="004A33CC">
      <w:pPr>
        <w:keepNext/>
        <w:pBdr>
          <w:bottom w:val="single" w:sz="8" w:space="2" w:color="1B365D"/>
        </w:pBdr>
        <w:spacing w:before="200" w:after="80" w:line="240" w:lineRule="auto"/>
      </w:pPr>
      <w:r>
        <w:rPr>
          <w:b/>
          <w:color w:val="1B365D"/>
          <w:sz w:val="22"/>
        </w:rPr>
        <w:t>EDUCATION</w:t>
      </w:r>
    </w:p>
    <w:p w14:paraId="7BA56B6F" w14:textId="77777777" w:rsidR="00A758AA" w:rsidRDefault="00000000" w:rsidP="004A33CC">
      <w:pPr>
        <w:spacing w:before="80" w:after="20" w:line="240" w:lineRule="auto"/>
      </w:pPr>
      <w:r>
        <w:rPr>
          <w:b/>
          <w:color w:val="222222"/>
        </w:rPr>
        <w:t>Diploma in Engineering in Computer Science &amp; Technology (CST)</w:t>
      </w:r>
    </w:p>
    <w:p w14:paraId="14178906" w14:textId="4641DA40" w:rsidR="00A758AA" w:rsidRDefault="00000000" w:rsidP="004A33CC">
      <w:pPr>
        <w:spacing w:line="240" w:lineRule="auto"/>
      </w:pPr>
      <w:r>
        <w:rPr>
          <w:color w:val="555555"/>
          <w:sz w:val="19"/>
        </w:rPr>
        <w:t xml:space="preserve">Munshiganj Polytechnic Institute, Munshiganj, </w:t>
      </w:r>
      <w:proofErr w:type="gramStart"/>
      <w:r>
        <w:rPr>
          <w:color w:val="555555"/>
          <w:sz w:val="19"/>
        </w:rPr>
        <w:t>Bangladesh  |</w:t>
      </w:r>
      <w:proofErr w:type="gramEnd"/>
      <w:r>
        <w:rPr>
          <w:color w:val="555555"/>
          <w:sz w:val="19"/>
        </w:rPr>
        <w:t xml:space="preserve">  Expected Graduation: 202</w:t>
      </w:r>
      <w:r w:rsidR="00E8673D">
        <w:rPr>
          <w:color w:val="555555"/>
          <w:sz w:val="19"/>
        </w:rPr>
        <w:t>9</w:t>
      </w:r>
    </w:p>
    <w:p w14:paraId="65F05CDB" w14:textId="50BDF700" w:rsidR="00A758AA" w:rsidRDefault="00A758AA" w:rsidP="004A33CC">
      <w:pPr>
        <w:spacing w:after="40" w:line="240" w:lineRule="auto"/>
      </w:pPr>
    </w:p>
    <w:sectPr w:rsidR="00A758AA" w:rsidSect="00E8673D">
      <w:pgSz w:w="12240" w:h="15840" w:code="1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666505">
    <w:abstractNumId w:val="8"/>
  </w:num>
  <w:num w:numId="2" w16cid:durableId="1586719398">
    <w:abstractNumId w:val="6"/>
  </w:num>
  <w:num w:numId="3" w16cid:durableId="870872704">
    <w:abstractNumId w:val="5"/>
  </w:num>
  <w:num w:numId="4" w16cid:durableId="1973634204">
    <w:abstractNumId w:val="4"/>
  </w:num>
  <w:num w:numId="5" w16cid:durableId="1572302743">
    <w:abstractNumId w:val="7"/>
  </w:num>
  <w:num w:numId="6" w16cid:durableId="604969146">
    <w:abstractNumId w:val="3"/>
  </w:num>
  <w:num w:numId="7" w16cid:durableId="21054145">
    <w:abstractNumId w:val="2"/>
  </w:num>
  <w:num w:numId="8" w16cid:durableId="1515027175">
    <w:abstractNumId w:val="1"/>
  </w:num>
  <w:num w:numId="9" w16cid:durableId="132305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5E2"/>
    <w:rsid w:val="004A33CC"/>
    <w:rsid w:val="00A758AA"/>
    <w:rsid w:val="00AA1D8D"/>
    <w:rsid w:val="00B47730"/>
    <w:rsid w:val="00C97937"/>
    <w:rsid w:val="00CB0664"/>
    <w:rsid w:val="00CE18FA"/>
    <w:rsid w:val="00E86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2FCFF"/>
  <w14:defaultImageDpi w14:val="300"/>
  <w15:docId w15:val="{7B8800A7-D161-42B2-8D83-EE8AB03B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Itz Savage</cp:lastModifiedBy>
  <cp:revision>2</cp:revision>
  <dcterms:created xsi:type="dcterms:W3CDTF">2026-08-01T17:25:00Z</dcterms:created>
  <dcterms:modified xsi:type="dcterms:W3CDTF">2026-08-01T17:25:00Z</dcterms:modified>
  <cp:category/>
</cp:coreProperties>
</file>